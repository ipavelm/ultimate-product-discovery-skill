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E3A5F"/>
          <w:sz w:val="56"/>
        </w:rPr>
        <w:t>{{PROJECT_NAME}}</w:t>
      </w:r>
    </w:p>
    <w:p>
      <w:pPr>
        <w:pStyle w:val="Normal"/>
        <w:jc w:val="center"/>
        <w:rPr/>
      </w:pPr>
      <w:r>
        <w:rPr>
          <w:b w:val="false"/>
          <w:color w:val="1E3A5F"/>
          <w:sz w:val="36"/>
        </w:rPr>
        <w:t>Interview Guide — Product Discovery</w:t>
      </w:r>
    </w:p>
    <w:p>
      <w:pPr>
        <w:pStyle w:val="Normal"/>
        <w:jc w:val="center"/>
        <w:rPr/>
      </w:pPr>
      <w:r>
        <w:rPr>
          <w:i/>
          <w:color w:val="666666"/>
          <w:sz w:val="28"/>
        </w:rPr>
        <w:t>{{PRODUCT_DESCRIPTION}}, market {{GEO}}</w:t>
      </w:r>
    </w:p>
    <w:p>
      <w:pPr>
        <w:pStyle w:val="Normal"/>
        <w:jc w:val="center"/>
        <w:rPr/>
      </w:pPr>
      <w:r>
        <w:rPr>
          <w:i/>
          <w:color w:val="666666"/>
          <w:sz w:val="28"/>
        </w:rPr>
        <w:t>The three interview segments: {{SEGMENT_1}}, {{SEGMENT_2}}, {{SEGMENT_3}}</w:t>
      </w:r>
    </w:p>
    <w:p>
      <w:pPr>
        <w:pStyle w:val="Normal"/>
        <w:jc w:val="center"/>
        <w:rPr/>
      </w:pPr>
      <w:r>
        <w:rPr>
          <w:color w:val="666666"/>
          <w:sz w:val="28"/>
        </w:rPr>
        <w:t>Prepared as part of Product Discovery for {{PROJECT_NAME}}</w:t>
      </w:r>
    </w:p>
    <w:p>
      <w:pPr>
        <w:pStyle w:val="Normal"/>
        <w:jc w:val="center"/>
        <w:rPr/>
      </w:pPr>
      <w:r>
        <w:rPr>
          <w:color w:val="666666"/>
          <w:sz w:val="28"/>
        </w:rPr>
        <w:t>Date: {{MONTH_YEAR}}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How to use this guide</w:t>
      </w:r>
    </w:p>
    <w:p>
      <w:pPr>
        <w:pStyle w:val="Normal"/>
        <w:rPr/>
      </w:pPr>
      <w:r>
        <w:rPr/>
        <w:t>This guide is a working tool for 30-minute problem interviews with potential {{PROJECT_NAME}} customers. The goal is to validate the pain, how it is solved today and the willingness to pay, before building or localising the product.</w:t>
      </w:r>
    </w:p>
    <w:p>
      <w:pPr>
        <w:pStyle w:val="Heading3"/>
        <w:rPr/>
      </w:pPr>
      <w:r>
        <w:rPr/>
        <w:t>Three rules</w:t>
      </w:r>
    </w:p>
    <w:p>
      <w:pPr>
        <w:pStyle w:val="ListBullet"/>
        <w:numPr>
          <w:ilvl w:val="0"/>
          <w:numId w:val="1"/>
        </w:numPr>
        <w:rPr/>
      </w:pPr>
      <w:r>
        <w:rPr/>
        <w:t>Ask about past experience, not future wishes. "Tell me about the last time..." beats "Would you buy it?"</w:t>
      </w:r>
    </w:p>
    <w:p>
      <w:pPr>
        <w:pStyle w:val="ListBullet"/>
        <w:numPr>
          <w:ilvl w:val="0"/>
          <w:numId w:val="1"/>
        </w:numPr>
        <w:rPr/>
      </w:pPr>
      <w:r>
        <w:rPr/>
        <w:t>Listen 80 per cent of the time. Your job is to draw out the story, not to sell.</w:t>
      </w:r>
    </w:p>
    <w:p>
      <w:pPr>
        <w:pStyle w:val="ListBullet"/>
        <w:numPr>
          <w:ilvl w:val="0"/>
          <w:numId w:val="1"/>
        </w:numPr>
        <w:rPr/>
      </w:pPr>
      <w:r>
        <w:rPr/>
        <w:t>Write down what they do, not what they say. Facts and numbers beat opinions.</w:t>
      </w:r>
    </w:p>
    <w:p>
      <w:pPr>
        <w:pStyle w:val="Heading3"/>
        <w:rPr/>
      </w:pPr>
      <w:r>
        <w:rPr/>
        <w:t>Questions that are off limits</w:t>
      </w:r>
    </w:p>
    <w:p>
      <w:pPr>
        <w:pStyle w:val="ListBullet"/>
        <w:numPr>
          <w:ilvl w:val="0"/>
          <w:numId w:val="1"/>
        </w:numPr>
        <w:rPr/>
      </w:pPr>
      <w:r>
        <w:rPr/>
        <w:t>"Would you use this product?" — hypothetical, and the answer is worthless.</w:t>
      </w:r>
    </w:p>
    <w:p>
      <w:pPr>
        <w:pStyle w:val="ListBullet"/>
        <w:numPr>
          <w:ilvl w:val="0"/>
          <w:numId w:val="1"/>
        </w:numPr>
        <w:rPr/>
      </w:pPr>
      <w:r>
        <w:rPr/>
        <w:t>"How much would you pay?" — far too early to ask.</w:t>
      </w:r>
    </w:p>
    <w:p>
      <w:pPr>
        <w:pStyle w:val="ListBullet"/>
        <w:numPr>
          <w:ilvl w:val="0"/>
          <w:numId w:val="1"/>
        </w:numPr>
        <w:rPr/>
      </w:pPr>
      <w:r>
        <w:rPr/>
        <w:t>"What matters in {{PRODUCT_CATEGORY}}?" — too abstract; the answers are platitudes.</w:t>
      </w:r>
    </w:p>
    <w:p>
      <w:pPr>
        <w:pStyle w:val="Heading3"/>
        <w:rPr/>
      </w:pPr>
      <w:r>
        <w:rPr/>
        <w:t>What to do after the interview</w:t>
      </w:r>
    </w:p>
    <w:p>
      <w:pPr>
        <w:pStyle w:val="ListBullet"/>
        <w:numPr>
          <w:ilvl w:val="0"/>
          <w:numId w:val="1"/>
        </w:numPr>
        <w:rPr/>
      </w:pPr>
      <w:r>
        <w:rPr/>
        <w:t>Within 30 minutes, fill in the insight table at the end of this guide.</w:t>
      </w:r>
    </w:p>
    <w:p>
      <w:pPr>
        <w:pStyle w:val="ListBullet"/>
        <w:numPr>
          <w:ilvl w:val="0"/>
          <w:numId w:val="1"/>
        </w:numPr>
        <w:rPr/>
      </w:pPr>
      <w:r>
        <w:rPr/>
        <w:t>Revisit the JTBD and the persona cards, and update them if the numbers differ.</w:t>
      </w:r>
    </w:p>
    <w:p>
      <w:pPr>
        <w:pStyle w:val="ListBullet"/>
        <w:numPr>
          <w:ilvl w:val="0"/>
          <w:numId w:val="1"/>
        </w:numPr>
        <w:rPr/>
      </w:pPr>
      <w:r>
        <w:rPr/>
        <w:t>Capture direct quotes in the respondent's exact wording — that is pitch-deck material.</w:t>
      </w:r>
    </w:p>
    <w:p>
      <w:pPr>
        <w:pStyle w:val="ListBullet"/>
        <w:numPr>
          <w:ilvl w:val="0"/>
          <w:numId w:val="1"/>
        </w:numPr>
        <w:rPr/>
      </w:pPr>
      <w:r>
        <w:rPr/>
        <w:t>A pattern counts as confirmed once 3 or more respondents name the same pain.</w:t>
      </w:r>
    </w:p>
    <w:p>
      <w:pPr>
        <w:pStyle w:val="Heading1"/>
        <w:rPr/>
      </w:pPr>
      <w:r>
        <w:rPr/>
        <w:t>1. Consent to recording, and recruiting</w:t>
      </w:r>
    </w:p>
    <w:p>
      <w:pPr>
        <w:pStyle w:val="Heading2"/>
        <w:rPr/>
      </w:pPr>
      <w:r>
        <w:rPr/>
        <w:t>Consent text (read it out at the start)</w:t>
      </w:r>
    </w:p>
    <w:p>
      <w:pPr>
        <w:pStyle w:val="Normal"/>
        <w:rPr/>
      </w:pPr>
      <w:r>
        <w:rPr/>
        <w:t>"This interview is being conducted as research for {{PROJECT_NAME}} — {{PRODUCT_DESCRIPTION}} for {{GEO}}. It will take about 30 minutes. We are not selling anything; the goal is to understand your context and your current process. May I record the audio for analysis? The recording is not published and is used only inside the research team."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Replace this with the project's real terms — company, jurisdiction, data retention period.</w:t>
      </w:r>
    </w:p>
    <w:p>
      <w:pPr>
        <w:pStyle w:val="Heading2"/>
        <w:rPr/>
      </w:pPr>
      <w:r>
        <w:rPr/>
        <w:t>Recruiting messages for respondents</w:t>
      </w:r>
    </w:p>
    <w:p>
      <w:pPr>
        <w:pStyle w:val="Heading3"/>
        <w:rPr/>
      </w:pPr>
      <w:r>
        <w:rPr/>
        <w:t>{{SEGMENT_1}}</w:t>
      </w:r>
    </w:p>
    <w:p>
      <w:pPr>
        <w:pStyle w:val="Normal"/>
        <w:rPr/>
      </w:pPr>
      <w:r>
        <w:rPr/>
        <w:t>Message template for segment 1. Focus: professional network, a personalised intro, a reference to shared context (a recent regulatory update, a market event). Example: "Hello {{NAME}}, my name is ... I am researching how {{AUDIENCE}} deals with {{PAIN_POINT}}. Would 30 minutes on a video call be of interest?"</w:t>
      </w:r>
    </w:p>
    <w:p>
      <w:pPr>
        <w:pStyle w:val="Heading3"/>
        <w:rPr/>
      </w:pPr>
      <w:r>
        <w:rPr/>
        <w:t>{{SEGMENT_2}}</w:t>
      </w:r>
    </w:p>
    <w:p>
      <w:pPr>
        <w:pStyle w:val="Normal"/>
        <w:rPr/>
      </w:pPr>
      <w:r>
        <w:rPr/>
        <w:t>The same again — personalised outreach through LinkedIn, email or professional communities. Mention relevant context: a competitor's recent move, a regulatory change.</w:t>
      </w:r>
    </w:p>
    <w:p>
      <w:pPr>
        <w:pStyle w:val="Heading3"/>
        <w:rPr/>
      </w:pPr>
      <w:r>
        <w:rPr/>
        <w:t>{{SEGMENT_3}}</w:t>
      </w:r>
    </w:p>
    <w:p>
      <w:pPr>
        <w:pStyle w:val="Normal"/>
        <w:rPr/>
      </w:pPr>
      <w:r>
        <w:rPr/>
        <w:t>For a B2C or retail segment, use Telegram communities, Reddit and topic-specific Discords. Offer a small incentive ($10-20) for 20-30 minutes.</w:t>
      </w:r>
    </w:p>
    <w:p>
      <w:pPr>
        <w:pStyle w:val="Heading1"/>
        <w:rPr/>
      </w:pPr>
      <w:r>
        <w:rPr/>
        <w:t>2. Guide for {{SEGMENT_1}}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Fill in 5-7 questions in each section below from the Job Map for segment 1 (task 7 in block II). Use the story-based format: "Tell me about the last time..."</w:t>
      </w:r>
    </w:p>
    <w:p>
      <w:pPr>
        <w:pStyle w:val="Heading2"/>
        <w:rPr/>
      </w:pPr>
      <w:r>
        <w:rPr/>
        <w:t>Warm-up (2-3 minutes)</w:t>
      </w:r>
    </w:p>
    <w:p>
      <w:pPr>
        <w:pStyle w:val="Normal"/>
        <w:rPr/>
      </w:pPr>
      <w:r>
        <w:rPr/>
        <w:t>[To fill in] 2-3 questions about the role, the context, what a typical day looks like. This is about the respondent, not the product. Without these answers the rest of the interview has nothing to anchor to.</w:t>
      </w:r>
    </w:p>
    <w:p>
      <w:pPr>
        <w:pStyle w:val="ListBullet"/>
        <w:numPr>
          <w:ilvl w:val="0"/>
          <w:numId w:val="1"/>
        </w:numPr>
        <w:rPr/>
      </w:pPr>
      <w:r>
        <w:rPr/>
        <w:t>Example: Tell me a little about your role in [{{SEGMENT_CONTEXT}}]. What kinds of task do you run into most often?</w:t>
      </w:r>
    </w:p>
    <w:p>
      <w:pPr>
        <w:pStyle w:val="ListBullet"/>
        <w:numPr>
          <w:ilvl w:val="0"/>
          <w:numId w:val="1"/>
        </w:numPr>
        <w:rPr/>
      </w:pPr>
      <w:r>
        <w:rPr/>
        <w:t>Example: How has your workload changed over the past year?</w:t>
      </w:r>
    </w:p>
    <w:p>
      <w:pPr>
        <w:pStyle w:val="Heading2"/>
        <w:rPr/>
      </w:pPr>
      <w:r>
        <w:rPr/>
        <w:t>Story-based questions (8-10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This is the KEY section. 4-5 questions, each about a specific past event.</w:t>
      </w:r>
    </w:p>
    <w:p>
      <w:pPr>
        <w:pStyle w:val="Normal"/>
        <w:rPr/>
      </w:pPr>
      <w:r>
        <w:rPr/>
        <w:t>[To fill in] Story questions about the top 3 jobs from the Job Map. Format: "Tell me about the last time [situation → job]. How did you handle it? What was hard about it?"</w:t>
      </w:r>
    </w:p>
    <w:p>
      <w:pPr>
        <w:pStyle w:val="ListBullet"/>
        <w:numPr>
          <w:ilvl w:val="0"/>
          <w:numId w:val="1"/>
        </w:numPr>
        <w:rPr/>
      </w:pPr>
      <w:r>
        <w:rPr/>
        <w:t>Example: Tell me about the last time you [did the key job]. How did you manage it?</w:t>
      </w:r>
    </w:p>
    <w:p>
      <w:pPr>
        <w:pStyle w:val="ListBullet"/>
        <w:numPr>
          <w:ilvl w:val="0"/>
          <w:numId w:val="1"/>
        </w:numPr>
        <w:rPr/>
      </w:pPr>
      <w:r>
        <w:rPr/>
        <w:t>Example: What was the hardest part? How much time did it take?</w:t>
      </w:r>
    </w:p>
    <w:p>
      <w:pPr>
        <w:pStyle w:val="ListBullet"/>
        <w:numPr>
          <w:ilvl w:val="0"/>
          <w:numId w:val="1"/>
        </w:numPr>
        <w:rPr/>
      </w:pPr>
      <w:r>
        <w:rPr/>
        <w:t>Example: Who else was involved in the decision? What was the outcome?</w:t>
      </w:r>
    </w:p>
    <w:p>
      <w:pPr>
        <w:pStyle w:val="Heading2"/>
        <w:rPr/>
      </w:pPr>
      <w:r>
        <w:rPr/>
        <w:t>Current solutions (5-7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Which tools and workflow they use today. Specific names, prices and years of use are what matter.</w:t>
      </w:r>
    </w:p>
    <w:p>
      <w:pPr>
        <w:pStyle w:val="ListBullet"/>
        <w:numPr>
          <w:ilvl w:val="0"/>
          <w:numId w:val="1"/>
        </w:numPr>
        <w:rPr/>
      </w:pPr>
      <w:r>
        <w:rPr/>
        <w:t>Example: Which tools do you use for [the key job]?</w:t>
      </w:r>
    </w:p>
    <w:p>
      <w:pPr>
        <w:pStyle w:val="ListBullet"/>
        <w:numPr>
          <w:ilvl w:val="0"/>
          <w:numId w:val="1"/>
        </w:numPr>
        <w:rPr/>
      </w:pPr>
      <w:r>
        <w:rPr/>
        <w:t>Example: If I could not ask you anything — how would you improve the current process yourself?</w:t>
      </w:r>
    </w:p>
    <w:p>
      <w:pPr>
        <w:pStyle w:val="ListBullet"/>
        <w:numPr>
          <w:ilvl w:val="0"/>
          <w:numId w:val="1"/>
        </w:numPr>
        <w:rPr/>
      </w:pPr>
      <w:r>
        <w:rPr/>
        <w:t>Example: What would make you consider switching to a different tool?</w:t>
      </w:r>
    </w:p>
    <w:p>
      <w:pPr>
        <w:pStyle w:val="Heading2"/>
        <w:rPr/>
      </w:pPr>
      <w:r>
        <w:rPr/>
        <w:t>Hypothesis testing (7-10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Test the top 3 risky hypotheses from block IV, task 15. Do NOT recite the hypotheses to the respondent — turn them into open questions.</w:t>
      </w:r>
    </w:p>
    <w:p>
      <w:pPr>
        <w:pStyle w:val="ListBullet"/>
        <w:numPr>
          <w:ilvl w:val="0"/>
          <w:numId w:val="1"/>
        </w:numPr>
        <w:rPr/>
      </w:pPr>
      <w:r>
        <w:rPr/>
        <w:t>Example (H1, pain): How do you rate the price-to-value of your current [solution]?</w:t>
      </w:r>
    </w:p>
    <w:p>
      <w:pPr>
        <w:pStyle w:val="ListBullet"/>
        <w:numPr>
          <w:ilvl w:val="0"/>
          <w:numId w:val="1"/>
        </w:numPr>
        <w:rPr/>
      </w:pPr>
      <w:r>
        <w:rPr/>
        <w:t>Example (H2, localisation): How important is working in your own language with this kind of tool?</w:t>
      </w:r>
    </w:p>
    <w:p>
      <w:pPr>
        <w:pStyle w:val="ListBullet"/>
        <w:numPr>
          <w:ilvl w:val="0"/>
          <w:numId w:val="1"/>
        </w:numPr>
        <w:rPr/>
      </w:pPr>
      <w:r>
        <w:rPr/>
        <w:t>Example (H5, value): Which matters more to you — [feature A] or [feature B]? Why?</w:t>
      </w:r>
    </w:p>
    <w:p>
      <w:pPr>
        <w:pStyle w:val="Heading2"/>
        <w:rPr/>
      </w:pPr>
      <w:r>
        <w:rPr/>
        <w:t>Closing (3 minutes)</w:t>
      </w:r>
    </w:p>
    <w:p>
      <w:pPr>
        <w:pStyle w:val="ListBullet"/>
        <w:numPr>
          <w:ilvl w:val="0"/>
          <w:numId w:val="1"/>
        </w:numPr>
        <w:rPr/>
      </w:pPr>
      <w:r>
        <w:rPr/>
        <w:t>Thank you. May I come back in 2-4 weeks to show you the first MVP?</w:t>
      </w:r>
    </w:p>
    <w:p>
      <w:pPr>
        <w:pStyle w:val="ListBullet"/>
        <w:numPr>
          <w:ilvl w:val="0"/>
          <w:numId w:val="1"/>
        </w:numPr>
        <w:rPr/>
      </w:pPr>
      <w:r>
        <w:rPr/>
        <w:t>Which of your colleagues or partners would you recommend I interview?</w:t>
      </w:r>
    </w:p>
    <w:p>
      <w:pPr>
        <w:pStyle w:val="Heading1"/>
        <w:rPr/>
      </w:pPr>
      <w:r>
        <w:rPr/>
        <w:t>3. Guide for {{SEGMENT_2}}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Fill in 5-7 questions in each section below from the Job Map for segment 2 (task 7 in block II). Use the story-based format: "Tell me about the last time..."</w:t>
      </w:r>
    </w:p>
    <w:p>
      <w:pPr>
        <w:pStyle w:val="Heading2"/>
        <w:rPr/>
      </w:pPr>
      <w:r>
        <w:rPr/>
        <w:t>Warm-up (2-3 minutes)</w:t>
      </w:r>
    </w:p>
    <w:p>
      <w:pPr>
        <w:pStyle w:val="Normal"/>
        <w:rPr/>
      </w:pPr>
      <w:r>
        <w:rPr/>
        <w:t>[To fill in] 2-3 questions about the role, the context, what a typical day looks like. This is about the respondent, not the product. Without these answers the rest of the interview has nothing to anchor to.</w:t>
      </w:r>
    </w:p>
    <w:p>
      <w:pPr>
        <w:pStyle w:val="ListBullet"/>
        <w:numPr>
          <w:ilvl w:val="0"/>
          <w:numId w:val="1"/>
        </w:numPr>
        <w:rPr/>
      </w:pPr>
      <w:r>
        <w:rPr/>
        <w:t>Example: Tell me a little about your role in [{{SEGMENT_CONTEXT}}]. What kinds of task do you run into most often?</w:t>
      </w:r>
    </w:p>
    <w:p>
      <w:pPr>
        <w:pStyle w:val="ListBullet"/>
        <w:numPr>
          <w:ilvl w:val="0"/>
          <w:numId w:val="1"/>
        </w:numPr>
        <w:rPr/>
      </w:pPr>
      <w:r>
        <w:rPr/>
        <w:t>Example: How has your workload changed over the past year?</w:t>
      </w:r>
    </w:p>
    <w:p>
      <w:pPr>
        <w:pStyle w:val="Heading2"/>
        <w:rPr/>
      </w:pPr>
      <w:r>
        <w:rPr/>
        <w:t>Story-based questions (8-10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This is the KEY section. 4-5 questions, each about a specific past event.</w:t>
      </w:r>
    </w:p>
    <w:p>
      <w:pPr>
        <w:pStyle w:val="Normal"/>
        <w:rPr/>
      </w:pPr>
      <w:r>
        <w:rPr/>
        <w:t>[To fill in] Story questions about the top 3 jobs from the Job Map. Format: "Tell me about the last time [situation → job]. How did you handle it? What was hard about it?"</w:t>
      </w:r>
    </w:p>
    <w:p>
      <w:pPr>
        <w:pStyle w:val="ListBullet"/>
        <w:numPr>
          <w:ilvl w:val="0"/>
          <w:numId w:val="1"/>
        </w:numPr>
        <w:rPr/>
      </w:pPr>
      <w:r>
        <w:rPr/>
        <w:t>Example: Tell me about the last time you [did the key job]. How did you manage it?</w:t>
      </w:r>
    </w:p>
    <w:p>
      <w:pPr>
        <w:pStyle w:val="ListBullet"/>
        <w:numPr>
          <w:ilvl w:val="0"/>
          <w:numId w:val="1"/>
        </w:numPr>
        <w:rPr/>
      </w:pPr>
      <w:r>
        <w:rPr/>
        <w:t>Example: What was the hardest part? How much time did it take?</w:t>
      </w:r>
    </w:p>
    <w:p>
      <w:pPr>
        <w:pStyle w:val="ListBullet"/>
        <w:numPr>
          <w:ilvl w:val="0"/>
          <w:numId w:val="1"/>
        </w:numPr>
        <w:rPr/>
      </w:pPr>
      <w:r>
        <w:rPr/>
        <w:t>Example: Who else was involved in the decision? What was the outcome?</w:t>
      </w:r>
    </w:p>
    <w:p>
      <w:pPr>
        <w:pStyle w:val="Heading2"/>
        <w:rPr/>
      </w:pPr>
      <w:r>
        <w:rPr/>
        <w:t>Current solutions (5-7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Which tools and workflow they use today. Specific names, prices and years of use are what matter.</w:t>
      </w:r>
    </w:p>
    <w:p>
      <w:pPr>
        <w:pStyle w:val="ListBullet"/>
        <w:numPr>
          <w:ilvl w:val="0"/>
          <w:numId w:val="1"/>
        </w:numPr>
        <w:rPr/>
      </w:pPr>
      <w:r>
        <w:rPr/>
        <w:t>Example: Which tools do you use for [the key job]?</w:t>
      </w:r>
    </w:p>
    <w:p>
      <w:pPr>
        <w:pStyle w:val="ListBullet"/>
        <w:numPr>
          <w:ilvl w:val="0"/>
          <w:numId w:val="1"/>
        </w:numPr>
        <w:rPr/>
      </w:pPr>
      <w:r>
        <w:rPr/>
        <w:t>Example: If I could not ask you anything — how would you improve the current process yourself?</w:t>
      </w:r>
    </w:p>
    <w:p>
      <w:pPr>
        <w:pStyle w:val="ListBullet"/>
        <w:numPr>
          <w:ilvl w:val="0"/>
          <w:numId w:val="1"/>
        </w:numPr>
        <w:rPr/>
      </w:pPr>
      <w:r>
        <w:rPr/>
        <w:t>Example: What would make you consider switching to a different tool?</w:t>
      </w:r>
    </w:p>
    <w:p>
      <w:pPr>
        <w:pStyle w:val="Heading2"/>
        <w:rPr/>
      </w:pPr>
      <w:r>
        <w:rPr/>
        <w:t>Hypothesis testing (7-10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Test the top 3 risky hypotheses from block IV, task 15. Do NOT recite the hypotheses to the respondent — turn them into open questions.</w:t>
      </w:r>
    </w:p>
    <w:p>
      <w:pPr>
        <w:pStyle w:val="ListBullet"/>
        <w:numPr>
          <w:ilvl w:val="0"/>
          <w:numId w:val="1"/>
        </w:numPr>
        <w:rPr/>
      </w:pPr>
      <w:r>
        <w:rPr/>
        <w:t>Example (H1, pain): How do you rate the price-to-value of your current [solution]?</w:t>
      </w:r>
    </w:p>
    <w:p>
      <w:pPr>
        <w:pStyle w:val="ListBullet"/>
        <w:numPr>
          <w:ilvl w:val="0"/>
          <w:numId w:val="1"/>
        </w:numPr>
        <w:rPr/>
      </w:pPr>
      <w:r>
        <w:rPr/>
        <w:t>Example (H2, localisation): How important is working in your own language with this kind of tool?</w:t>
      </w:r>
    </w:p>
    <w:p>
      <w:pPr>
        <w:pStyle w:val="ListBullet"/>
        <w:numPr>
          <w:ilvl w:val="0"/>
          <w:numId w:val="1"/>
        </w:numPr>
        <w:rPr/>
      </w:pPr>
      <w:r>
        <w:rPr/>
        <w:t>Example (H5, value): Which matters more to you — [feature A] or [feature B]? Why?</w:t>
      </w:r>
    </w:p>
    <w:p>
      <w:pPr>
        <w:pStyle w:val="Heading2"/>
        <w:rPr/>
      </w:pPr>
      <w:r>
        <w:rPr/>
        <w:t>Closing (3 minutes)</w:t>
      </w:r>
    </w:p>
    <w:p>
      <w:pPr>
        <w:pStyle w:val="ListBullet"/>
        <w:numPr>
          <w:ilvl w:val="0"/>
          <w:numId w:val="1"/>
        </w:numPr>
        <w:rPr/>
      </w:pPr>
      <w:r>
        <w:rPr/>
        <w:t>Thank you. May I come back in 2-4 weeks to show you the first MVP?</w:t>
      </w:r>
    </w:p>
    <w:p>
      <w:pPr>
        <w:pStyle w:val="ListBullet"/>
        <w:numPr>
          <w:ilvl w:val="0"/>
          <w:numId w:val="1"/>
        </w:numPr>
        <w:rPr/>
      </w:pPr>
      <w:r>
        <w:rPr/>
        <w:t>Which of your colleagues or partners would you recommend I interview?</w:t>
      </w:r>
    </w:p>
    <w:p>
      <w:pPr>
        <w:pStyle w:val="Heading1"/>
        <w:rPr/>
      </w:pPr>
      <w:r>
        <w:rPr/>
        <w:t>4. Guide for {{SEGMENT_3}}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Fill in 5-7 questions in each section below from the Job Map for segment 3 (task 7 in block II). Use the story-based format: "Tell me about the last time..."</w:t>
      </w:r>
    </w:p>
    <w:p>
      <w:pPr>
        <w:pStyle w:val="Heading2"/>
        <w:rPr/>
      </w:pPr>
      <w:r>
        <w:rPr/>
        <w:t>Warm-up (2-3 minutes)</w:t>
      </w:r>
    </w:p>
    <w:p>
      <w:pPr>
        <w:pStyle w:val="Normal"/>
        <w:rPr/>
      </w:pPr>
      <w:r>
        <w:rPr/>
        <w:t>[To fill in] 2-3 questions about the role, the context, what a typical day looks like. This is about the respondent, not the product. Without these answers the rest of the interview has nothing to anchor to.</w:t>
      </w:r>
    </w:p>
    <w:p>
      <w:pPr>
        <w:pStyle w:val="ListBullet"/>
        <w:numPr>
          <w:ilvl w:val="0"/>
          <w:numId w:val="1"/>
        </w:numPr>
        <w:rPr/>
      </w:pPr>
      <w:r>
        <w:rPr/>
        <w:t>Example: Tell me a little about your role in [{{SEGMENT_CONTEXT}}]. What kinds of task do you run into most often?</w:t>
      </w:r>
    </w:p>
    <w:p>
      <w:pPr>
        <w:pStyle w:val="ListBullet"/>
        <w:numPr>
          <w:ilvl w:val="0"/>
          <w:numId w:val="1"/>
        </w:numPr>
        <w:rPr/>
      </w:pPr>
      <w:r>
        <w:rPr/>
        <w:t>Example: How has your workload changed over the past year?</w:t>
      </w:r>
    </w:p>
    <w:p>
      <w:pPr>
        <w:pStyle w:val="Heading2"/>
        <w:rPr/>
      </w:pPr>
      <w:r>
        <w:rPr/>
        <w:t>Story-based questions (8-10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This is the KEY section. 4-5 questions, each about a specific past event.</w:t>
      </w:r>
    </w:p>
    <w:p>
      <w:pPr>
        <w:pStyle w:val="Normal"/>
        <w:rPr/>
      </w:pPr>
      <w:r>
        <w:rPr/>
        <w:t>[To fill in] Story questions about the top 3 jobs from the Job Map. Format: "Tell me about the last time [situation → job]. How did you handle it? What was hard about it?"</w:t>
      </w:r>
    </w:p>
    <w:p>
      <w:pPr>
        <w:pStyle w:val="ListBullet"/>
        <w:numPr>
          <w:ilvl w:val="0"/>
          <w:numId w:val="1"/>
        </w:numPr>
        <w:rPr/>
      </w:pPr>
      <w:r>
        <w:rPr/>
        <w:t>Example: Tell me about the last time you [did the key job]. How did you manage it?</w:t>
      </w:r>
    </w:p>
    <w:p>
      <w:pPr>
        <w:pStyle w:val="ListBullet"/>
        <w:numPr>
          <w:ilvl w:val="0"/>
          <w:numId w:val="1"/>
        </w:numPr>
        <w:rPr/>
      </w:pPr>
      <w:r>
        <w:rPr/>
        <w:t>Example: What was the hardest part? How much time did it take?</w:t>
      </w:r>
    </w:p>
    <w:p>
      <w:pPr>
        <w:pStyle w:val="ListBullet"/>
        <w:numPr>
          <w:ilvl w:val="0"/>
          <w:numId w:val="1"/>
        </w:numPr>
        <w:rPr/>
      </w:pPr>
      <w:r>
        <w:rPr/>
        <w:t>Example: Who else was involved in the decision? What was the outcome?</w:t>
      </w:r>
    </w:p>
    <w:p>
      <w:pPr>
        <w:pStyle w:val="Heading2"/>
        <w:rPr/>
      </w:pPr>
      <w:r>
        <w:rPr/>
        <w:t>Current solutions (5-7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Which tools and workflow they use today. Specific names, prices and years of use are what matter.</w:t>
      </w:r>
    </w:p>
    <w:p>
      <w:pPr>
        <w:pStyle w:val="ListBullet"/>
        <w:numPr>
          <w:ilvl w:val="0"/>
          <w:numId w:val="1"/>
        </w:numPr>
        <w:rPr/>
      </w:pPr>
      <w:r>
        <w:rPr/>
        <w:t>Example: Which tools do you use for [the key job]?</w:t>
      </w:r>
    </w:p>
    <w:p>
      <w:pPr>
        <w:pStyle w:val="ListBullet"/>
        <w:numPr>
          <w:ilvl w:val="0"/>
          <w:numId w:val="1"/>
        </w:numPr>
        <w:rPr/>
      </w:pPr>
      <w:r>
        <w:rPr/>
        <w:t>Example: If I could not ask you anything — how would you improve the current process yourself?</w:t>
      </w:r>
    </w:p>
    <w:p>
      <w:pPr>
        <w:pStyle w:val="ListBullet"/>
        <w:numPr>
          <w:ilvl w:val="0"/>
          <w:numId w:val="1"/>
        </w:numPr>
        <w:rPr/>
      </w:pPr>
      <w:r>
        <w:rPr/>
        <w:t>Example: What would make you consider switching to a different tool?</w:t>
      </w:r>
    </w:p>
    <w:p>
      <w:pPr>
        <w:pStyle w:val="Heading2"/>
        <w:rPr/>
      </w:pPr>
      <w:r>
        <w:rPr/>
        <w:t>Hypothesis testing (7-10 minutes)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Test the top 3 risky hypotheses from block IV, task 15. Do NOT recite the hypotheses to the respondent — turn them into open questions.</w:t>
      </w:r>
    </w:p>
    <w:p>
      <w:pPr>
        <w:pStyle w:val="ListBullet"/>
        <w:numPr>
          <w:ilvl w:val="0"/>
          <w:numId w:val="1"/>
        </w:numPr>
        <w:rPr/>
      </w:pPr>
      <w:r>
        <w:rPr/>
        <w:t>Example (H1, pain): How do you rate the price-to-value of your current [solution]?</w:t>
      </w:r>
    </w:p>
    <w:p>
      <w:pPr>
        <w:pStyle w:val="ListBullet"/>
        <w:numPr>
          <w:ilvl w:val="0"/>
          <w:numId w:val="1"/>
        </w:numPr>
        <w:rPr/>
      </w:pPr>
      <w:r>
        <w:rPr/>
        <w:t>Example (H2, localisation): How important is working in your own language with this kind of tool?</w:t>
      </w:r>
    </w:p>
    <w:p>
      <w:pPr>
        <w:pStyle w:val="ListBullet"/>
        <w:numPr>
          <w:ilvl w:val="0"/>
          <w:numId w:val="1"/>
        </w:numPr>
        <w:rPr/>
      </w:pPr>
      <w:r>
        <w:rPr/>
        <w:t>Example (H5, value): Which matters more to you — [feature A] or [feature B]? Why?</w:t>
      </w:r>
    </w:p>
    <w:p>
      <w:pPr>
        <w:pStyle w:val="Heading2"/>
        <w:rPr/>
      </w:pPr>
      <w:r>
        <w:rPr/>
        <w:t>Closing (3 minutes)</w:t>
      </w:r>
    </w:p>
    <w:p>
      <w:pPr>
        <w:pStyle w:val="ListBullet"/>
        <w:numPr>
          <w:ilvl w:val="0"/>
          <w:numId w:val="1"/>
        </w:numPr>
        <w:rPr/>
      </w:pPr>
      <w:r>
        <w:rPr/>
        <w:t>Thank you. May I come back in 2-4 weeks to show you the first MVP?</w:t>
      </w:r>
    </w:p>
    <w:p>
      <w:pPr>
        <w:pStyle w:val="ListBullet"/>
        <w:numPr>
          <w:ilvl w:val="0"/>
          <w:numId w:val="1"/>
        </w:numPr>
        <w:rPr/>
      </w:pPr>
      <w:r>
        <w:rPr/>
        <w:t>Which of your colleagues or partners would you recommend I interview?</w:t>
      </w:r>
    </w:p>
    <w:p>
      <w:pPr>
        <w:pStyle w:val="Heading1"/>
        <w:rPr/>
      </w:pPr>
      <w:r>
        <w:rPr/>
        <w:t>5. Insight table (fill it in after every interview)</w:t>
      </w:r>
    </w:p>
    <w:p>
      <w:pPr>
        <w:pStyle w:val="Normal"/>
        <w:rPr/>
      </w:pPr>
      <w:r>
        <w:rPr/>
        <w:t>Duplicate this table for each new respondent. After 5 or more interviews, roll the patterns up into a summary table.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Respondent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[Archetype name, role, company]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Segment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{{SEGMENT_1}} / {{SEGMENT_2}} / {{SEGMENT_3}}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The key job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From the Job Map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Main pain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 the respondent's own words, a direct quote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Current solution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Specific tools and workflow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Quote (exact wording)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 the pitch deck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Hypothesis confirmed?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H1 / H2 / H3 — confirmed / refuted / needs more evidence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Next step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Follow-up, demo, intro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Opportunity Score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Recalculate the OS per outcome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How to synthesise after 5 or more interviews</w:t>
      </w:r>
    </w:p>
    <w:p>
      <w:pPr>
        <w:pStyle w:val="Normal"/>
        <w:rPr/>
      </w:pPr>
      <w:r>
        <w:rPr/>
        <w:t>After every 5 interviews, write a summary: patterns (the top 3 pains named by 3 or more respondents), contradictions, unexpected insights. A pattern confirmed by 5 of 7 or more counts as a verified pain.</w:t>
      </w:r>
    </w:p>
    <w:p>
      <w:pPr>
        <w:pStyle w:val="Heading1"/>
        <w:rPr/>
      </w:pPr>
      <w:r>
        <w:rPr/>
        <w:t>6. Interview red flags</w:t>
      </w:r>
    </w:p>
    <w:p>
      <w:pPr>
        <w:pStyle w:val="Normal"/>
        <w:rPr/>
      </w:pPr>
      <w:r>
        <w:rPr/>
        <w:t>These signals mean the hypothesis under test is not holding. Once 3 or more interviews carry them, it is time to revisit the hypothesis.</w:t>
      </w:r>
    </w:p>
    <w:p>
      <w:pPr>
        <w:pStyle w:val="Heading3"/>
        <w:rPr/>
      </w:pPr>
      <w:r>
        <w:rPr/>
        <w:t xml:space="preserve">🚩 </w:t>
      </w:r>
      <w:r>
        <w:rPr/>
        <w:t>The pain is not confirmed</w:t>
      </w:r>
    </w:p>
    <w:p>
      <w:pPr>
        <w:pStyle w:val="ListBullet"/>
        <w:numPr>
          <w:ilvl w:val="0"/>
          <w:numId w:val="1"/>
        </w:numPr>
        <w:rPr/>
      </w:pPr>
      <w:r>
        <w:rPr/>
        <w:t>The respondent cannot recall a specific case and speaks in generalities: "of course this matters".</w:t>
      </w:r>
    </w:p>
    <w:p>
      <w:pPr>
        <w:pStyle w:val="ListBullet"/>
        <w:numPr>
          <w:ilvl w:val="0"/>
          <w:numId w:val="1"/>
        </w:numPr>
        <w:rPr/>
      </w:pPr>
      <w:r>
        <w:rPr/>
        <w:t>Questions about the past come back as answers about the future ("it would be great if...").</w:t>
      </w:r>
    </w:p>
    <w:p>
      <w:pPr>
        <w:pStyle w:val="ListBullet"/>
        <w:numPr>
          <w:ilvl w:val="0"/>
          <w:numId w:val="1"/>
        </w:numPr>
        <w:rPr/>
      </w:pPr>
      <w:r>
        <w:rPr/>
        <w:t>They have never tried to solve the problem — so it does not hurt.</w:t>
      </w:r>
    </w:p>
    <w:p>
      <w:pPr>
        <w:pStyle w:val="Heading3"/>
        <w:rPr/>
      </w:pPr>
      <w:r>
        <w:rPr/>
        <w:t xml:space="preserve">🚩 </w:t>
      </w:r>
      <w:r>
        <w:rPr/>
        <w:t>Answers that are too polite</w:t>
      </w:r>
    </w:p>
    <w:p>
      <w:pPr>
        <w:pStyle w:val="ListBullet"/>
        <w:numPr>
          <w:ilvl w:val="0"/>
          <w:numId w:val="1"/>
        </w:numPr>
        <w:rPr/>
      </w:pPr>
      <w:r>
        <w:rPr/>
        <w:t>"Yes, interesting", "nice", "I would try it" is politeness, not an opinion. Test it: "How much time do you spend on this today?"</w:t>
      </w:r>
    </w:p>
    <w:p>
      <w:pPr>
        <w:pStyle w:val="ListBullet"/>
        <w:numPr>
          <w:ilvl w:val="0"/>
          <w:numId w:val="1"/>
        </w:numPr>
        <w:rPr/>
      </w:pPr>
      <w:r>
        <w:rPr/>
        <w:t>They agree with everything, then admit a minute later that the problem is minor.</w:t>
      </w:r>
    </w:p>
    <w:p>
      <w:pPr>
        <w:pStyle w:val="Heading3"/>
        <w:rPr/>
      </w:pPr>
      <w:r>
        <w:rPr/>
        <w:t xml:space="preserve">🚩 </w:t>
      </w:r>
      <w:r>
        <w:rPr/>
        <w:t>Out of the target audience</w:t>
      </w:r>
    </w:p>
    <w:p>
      <w:pPr>
        <w:pStyle w:val="ListBullet"/>
        <w:numPr>
          <w:ilvl w:val="0"/>
          <w:numId w:val="1"/>
        </w:numPr>
        <w:rPr/>
      </w:pPr>
      <w:r>
        <w:rPr/>
        <w:t>Early in the call it turns out the respondent is not quite in the ICP — the answers will be interesting but irrelevant. Do not spend a full hour.</w:t>
      </w:r>
    </w:p>
    <w:p>
      <w:pPr>
        <w:pStyle w:val="ListBullet"/>
        <w:numPr>
          <w:ilvl w:val="0"/>
          <w:numId w:val="1"/>
        </w:numPr>
        <w:rPr/>
      </w:pPr>
      <w:r>
        <w:rPr/>
        <w:t>Record them as "out of ICP" in the table — they may be useful for an adjacent segment later.</w:t>
      </w:r>
    </w:p>
    <w:p>
      <w:pPr>
        <w:pStyle w:val="Heading3"/>
        <w:rPr/>
      </w:pPr>
      <w:r>
        <w:rPr/>
        <w:t xml:space="preserve">🚩 </w:t>
      </w:r>
      <w:r>
        <w:rPr/>
        <w:t>The answers sound too polished</w:t>
      </w:r>
    </w:p>
    <w:p>
      <w:pPr>
        <w:pStyle w:val="ListBullet"/>
        <w:numPr>
          <w:ilvl w:val="0"/>
          <w:numId w:val="1"/>
        </w:numPr>
        <w:rPr/>
      </w:pPr>
      <w:r>
        <w:rPr/>
        <w:t>The respondent starts pitching themselves or their project and answers in stock phrases.</w:t>
      </w:r>
    </w:p>
    <w:p>
      <w:pPr>
        <w:pStyle w:val="ListBullet"/>
        <w:numPr>
          <w:ilvl w:val="0"/>
          <w:numId w:val="1"/>
        </w:numPr>
        <w:rPr/>
      </w:pPr>
      <w:r>
        <w:rPr/>
        <w:t>They ask you to describe the product — which means they want to sell you their own service. Steer the conversation back to their pains.</w:t>
      </w:r>
    </w:p>
    <w:p>
      <w:pPr>
        <w:pStyle w:val="Heading1"/>
        <w:rPr/>
      </w:pPr>
      <w:r>
        <w:rPr/>
        <w:t>7. Market context cheat sheet</w:t>
      </w:r>
    </w:p>
    <w:p>
      <w:pPr>
        <w:pStyle w:val="Normal"/>
        <w:rPr/>
      </w:pPr>
      <w:r>
        <w:rPr>
          <w:i/>
          <w:color w:val="888888"/>
          <w:sz w:val="20"/>
        </w:rPr>
        <w:t xml:space="preserve">💡 </w:t>
      </w:r>
      <w:r>
        <w:rPr>
          <w:i/>
          <w:color w:val="888888"/>
          <w:sz w:val="20"/>
        </w:rPr>
        <w:t>Fill in 5-10 key facts so the interviewer can prepare quickly. Source: block I (market, trends, PESTEL) and block III (strategy, competitors). Dates, names and numbers matter when a respondent refers to recent market events.</w:t>
      </w:r>
    </w:p>
    <w:p>
      <w:pPr>
        <w:pStyle w:val="Heading2"/>
        <w:rPr/>
      </w:pPr>
      <w:r>
        <w:rPr/>
        <w:t>Key regulatory facts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6, PESTEL]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6, PESTEL]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6, PESTEL]</w:t>
      </w:r>
    </w:p>
    <w:p>
      <w:pPr>
        <w:pStyle w:val="Heading2"/>
        <w:rPr/>
      </w:pPr>
      <w:r>
        <w:rPr/>
        <w:t>Competitive landscape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3, competitors, and task 4, key competitor]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3, competitors, and task 4, key competitor]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3, competitors, and task 4, key competitor]</w:t>
      </w:r>
    </w:p>
    <w:p>
      <w:pPr>
        <w:pStyle w:val="Heading2"/>
        <w:rPr/>
      </w:pPr>
      <w:r>
        <w:rPr/>
        <w:t>Key market trends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2, trends]</w:t>
      </w:r>
    </w:p>
    <w:p>
      <w:pPr>
        <w:pStyle w:val="ListBullet"/>
        <w:numPr>
          <w:ilvl w:val="0"/>
          <w:numId w:val="1"/>
        </w:numPr>
        <w:rPr/>
      </w:pPr>
      <w:r>
        <w:rPr/>
        <w:t>[To fill in from task 2, trends]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[To fill in from task 2, trends]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